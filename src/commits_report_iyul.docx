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2026-yil Stat-Urmon Reposi — Commitlar LOG Hisoboti</w:t>
      </w:r>
    </w:p>
    <w:p>
      <w:r>
        <w:t>Ushbu hisobotda Stat-Urmon repository bo‘yicha amalga oshirilgan commitlar, ularning mazmuni va funksional o‘zgarishlari jamlangan.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Sana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Commit message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Muallif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Izoh (boyitilgan)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Commit hash</w:t>
            </w:r>
          </w:p>
        </w:tc>
      </w:tr>
      <w:tr>
        <w:tc>
          <w:tcPr>
            <w:tcW w:type="dxa" w:w="1728"/>
          </w:tcPr>
          <w:p>
            <w:r>
              <w:t>21 Jul 2026</w:t>
            </w:r>
          </w:p>
        </w:tc>
        <w:tc>
          <w:tcPr>
            <w:tcW w:type="dxa" w:w="1728"/>
          </w:tcPr>
          <w:p>
            <w:r>
              <w:t>i added 15 minutes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i added 15 minutes</w:t>
            </w:r>
          </w:p>
        </w:tc>
        <w:tc>
          <w:tcPr>
            <w:tcW w:type="dxa" w:w="1728"/>
          </w:tcPr>
          <w:p>
            <w:r>
              <w:t>4acaeb4</w:t>
            </w:r>
          </w:p>
        </w:tc>
      </w:tr>
      <w:tr>
        <w:tc>
          <w:tcPr>
            <w:tcW w:type="dxa" w:w="1728"/>
          </w:tcPr>
          <w:p>
            <w:r>
              <w:t>21 Jul 2026</w:t>
            </w:r>
          </w:p>
        </w:tc>
        <w:tc>
          <w:tcPr>
            <w:tcW w:type="dxa" w:w="1728"/>
          </w:tcPr>
          <w:p>
            <w:r>
              <w:t>i fixed it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Xatoliklar tuzatildi</w:t>
            </w:r>
          </w:p>
        </w:tc>
        <w:tc>
          <w:tcPr>
            <w:tcW w:type="dxa" w:w="1728"/>
          </w:tcPr>
          <w:p>
            <w:r>
              <w:t>75f0e18</w:t>
            </w:r>
          </w:p>
        </w:tc>
      </w:tr>
      <w:tr>
        <w:tc>
          <w:tcPr>
            <w:tcW w:type="dxa" w:w="1728"/>
          </w:tcPr>
          <w:p>
            <w:r>
              <w:t>17 Jul 2026</w:t>
            </w:r>
          </w:p>
        </w:tc>
        <w:tc>
          <w:tcPr>
            <w:tcW w:type="dxa" w:w="1728"/>
          </w:tcPr>
          <w:p>
            <w:r>
              <w:t>Merge branch 'main' of github.com:Stat-Forest/Forest-Back into hoka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Merge branch 'main' of github.com:Stat-Forest/Forest-Back into hoka</w:t>
            </w:r>
          </w:p>
        </w:tc>
        <w:tc>
          <w:tcPr>
            <w:tcW w:type="dxa" w:w="1728"/>
          </w:tcPr>
          <w:p>
            <w:r>
              <w:t>710966a</w:t>
            </w:r>
          </w:p>
        </w:tc>
      </w:tr>
      <w:tr>
        <w:tc>
          <w:tcPr>
            <w:tcW w:type="dxa" w:w="1728"/>
          </w:tcPr>
          <w:p>
            <w:r>
              <w:t>17 Jul 2026</w:t>
            </w:r>
          </w:p>
        </w:tc>
        <w:tc>
          <w:tcPr>
            <w:tcW w:type="dxa" w:w="1728"/>
          </w:tcPr>
          <w:p>
            <w:r>
              <w:t>i fixed status of report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Xatoliklar tuzatildi</w:t>
            </w:r>
          </w:p>
        </w:tc>
        <w:tc>
          <w:tcPr>
            <w:tcW w:type="dxa" w:w="1728"/>
          </w:tcPr>
          <w:p>
            <w:r>
              <w:t>96f1b4b</w:t>
            </w:r>
          </w:p>
        </w:tc>
      </w:tr>
      <w:tr>
        <w:tc>
          <w:tcPr>
            <w:tcW w:type="dxa" w:w="1728"/>
          </w:tcPr>
          <w:p>
            <w:r>
              <w:t>16 Jul 2026</w:t>
            </w:r>
          </w:p>
        </w:tc>
        <w:tc>
          <w:tcPr>
            <w:tcW w:type="dxa" w:w="1728"/>
          </w:tcPr>
          <w:p>
            <w:r>
              <w:t>Merge pull request #1013 from Stat-Forest/hoka</w:t>
            </w:r>
          </w:p>
        </w:tc>
        <w:tc>
          <w:tcPr>
            <w:tcW w:type="dxa" w:w="1728"/>
          </w:tcPr>
          <w:p>
            <w:r>
              <w:t>Hoka03</w:t>
            </w:r>
          </w:p>
        </w:tc>
        <w:tc>
          <w:tcPr>
            <w:tcW w:type="dxa" w:w="1728"/>
          </w:tcPr>
          <w:p>
            <w:r>
              <w:t>Merge pull request #1013 from Stat-Forest/hoka</w:t>
            </w:r>
          </w:p>
        </w:tc>
        <w:tc>
          <w:tcPr>
            <w:tcW w:type="dxa" w:w="1728"/>
          </w:tcPr>
          <w:p>
            <w:r>
              <w:t>b09a0cc</w:t>
            </w:r>
          </w:p>
        </w:tc>
      </w:tr>
      <w:tr>
        <w:tc>
          <w:tcPr>
            <w:tcW w:type="dxa" w:w="1728"/>
          </w:tcPr>
          <w:p>
            <w:r>
              <w:t>16 Jul 2026</w:t>
            </w:r>
          </w:p>
        </w:tc>
        <w:tc>
          <w:tcPr>
            <w:tcW w:type="dxa" w:w="1728"/>
          </w:tcPr>
          <w:p>
            <w:r>
              <w:t>Merge branch 'main' of github.com:Stat-Forest/Forest-Back into hoka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Merge branch 'main' of github.com:Stat-Forest/Forest-Back into hoka</w:t>
            </w:r>
          </w:p>
        </w:tc>
        <w:tc>
          <w:tcPr>
            <w:tcW w:type="dxa" w:w="1728"/>
          </w:tcPr>
          <w:p>
            <w:r>
              <w:t>daf203a</w:t>
            </w:r>
          </w:p>
        </w:tc>
      </w:tr>
      <w:tr>
        <w:tc>
          <w:tcPr>
            <w:tcW w:type="dxa" w:w="1728"/>
          </w:tcPr>
          <w:p>
            <w:r>
              <w:t>16 Jul 2026</w:t>
            </w:r>
          </w:p>
        </w:tc>
        <w:tc>
          <w:tcPr>
            <w:tcW w:type="dxa" w:w="1728"/>
          </w:tcPr>
          <w:p>
            <w:r>
              <w:t>i wrote it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i wrote it</w:t>
            </w:r>
          </w:p>
        </w:tc>
        <w:tc>
          <w:tcPr>
            <w:tcW w:type="dxa" w:w="1728"/>
          </w:tcPr>
          <w:p>
            <w:r>
              <w:t>253bff3</w:t>
            </w:r>
          </w:p>
        </w:tc>
      </w:tr>
      <w:tr>
        <w:tc>
          <w:tcPr>
            <w:tcW w:type="dxa" w:w="1728"/>
          </w:tcPr>
          <w:p>
            <w:r>
              <w:t>16 Jul 2026</w:t>
            </w:r>
          </w:p>
        </w:tc>
        <w:tc>
          <w:tcPr>
            <w:tcW w:type="dxa" w:w="1728"/>
          </w:tcPr>
          <w:p>
            <w:r>
              <w:t>i fixed bearer token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Xatoliklar tuzatildi</w:t>
            </w:r>
          </w:p>
        </w:tc>
        <w:tc>
          <w:tcPr>
            <w:tcW w:type="dxa" w:w="1728"/>
          </w:tcPr>
          <w:p>
            <w:r>
              <w:t>9ac9ee2</w:t>
            </w:r>
          </w:p>
        </w:tc>
      </w:tr>
      <w:tr>
        <w:tc>
          <w:tcPr>
            <w:tcW w:type="dxa" w:w="1728"/>
          </w:tcPr>
          <w:p>
            <w:r>
              <w:t>16 Jul 2026</w:t>
            </w:r>
          </w:p>
        </w:tc>
        <w:tc>
          <w:tcPr>
            <w:tcW w:type="dxa" w:w="1728"/>
          </w:tcPr>
          <w:p>
            <w:r>
              <w:t>i wrote new desighn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i wrote new desighn</w:t>
            </w:r>
          </w:p>
        </w:tc>
        <w:tc>
          <w:tcPr>
            <w:tcW w:type="dxa" w:w="1728"/>
          </w:tcPr>
          <w:p>
            <w:r>
              <w:t>6ceac56</w:t>
            </w:r>
          </w:p>
        </w:tc>
      </w:tr>
      <w:tr>
        <w:tc>
          <w:tcPr>
            <w:tcW w:type="dxa" w:w="1728"/>
          </w:tcPr>
          <w:p>
            <w:r>
              <w:t>16 Jul 2026</w:t>
            </w:r>
          </w:p>
        </w:tc>
        <w:tc>
          <w:tcPr>
            <w:tcW w:type="dxa" w:w="1728"/>
          </w:tcPr>
          <w:p>
            <w:r>
              <w:t>i wrote custom class for bearer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i wrote custom class for bearer</w:t>
            </w:r>
          </w:p>
        </w:tc>
        <w:tc>
          <w:tcPr>
            <w:tcW w:type="dxa" w:w="1728"/>
          </w:tcPr>
          <w:p>
            <w:r>
              <w:t>e0a3bdf</w:t>
            </w:r>
          </w:p>
        </w:tc>
      </w:tr>
      <w:tr>
        <w:tc>
          <w:tcPr>
            <w:tcW w:type="dxa" w:w="1728"/>
          </w:tcPr>
          <w:p>
            <w:r>
              <w:t>16 Jul 2026</w:t>
            </w:r>
          </w:p>
        </w:tc>
        <w:tc>
          <w:tcPr>
            <w:tcW w:type="dxa" w:w="1728"/>
          </w:tcPr>
          <w:p>
            <w:r>
              <w:t>i imported here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i imported here</w:t>
            </w:r>
          </w:p>
        </w:tc>
        <w:tc>
          <w:tcPr>
            <w:tcW w:type="dxa" w:w="1728"/>
          </w:tcPr>
          <w:p>
            <w:r>
              <w:t>daf9a87</w:t>
            </w:r>
          </w:p>
        </w:tc>
      </w:tr>
      <w:tr>
        <w:tc>
          <w:tcPr>
            <w:tcW w:type="dxa" w:w="1728"/>
          </w:tcPr>
          <w:p>
            <w:r>
              <w:t>16 Jul 2026</w:t>
            </w:r>
          </w:p>
        </w:tc>
        <w:tc>
          <w:tcPr>
            <w:tcW w:type="dxa" w:w="1728"/>
          </w:tcPr>
          <w:p>
            <w:r>
              <w:t>Merge pull request #1012 from Stat-Forest/hoka</w:t>
            </w:r>
          </w:p>
        </w:tc>
        <w:tc>
          <w:tcPr>
            <w:tcW w:type="dxa" w:w="1728"/>
          </w:tcPr>
          <w:p>
            <w:r>
              <w:t>Hoka03</w:t>
            </w:r>
          </w:p>
        </w:tc>
        <w:tc>
          <w:tcPr>
            <w:tcW w:type="dxa" w:w="1728"/>
          </w:tcPr>
          <w:p>
            <w:r>
              <w:t>Merge pull request #1012 from Stat-Forest/hoka</w:t>
            </w:r>
          </w:p>
        </w:tc>
        <w:tc>
          <w:tcPr>
            <w:tcW w:type="dxa" w:w="1728"/>
          </w:tcPr>
          <w:p>
            <w:r>
              <w:t>f7f0d71</w:t>
            </w:r>
          </w:p>
        </w:tc>
      </w:tr>
      <w:tr>
        <w:tc>
          <w:tcPr>
            <w:tcW w:type="dxa" w:w="1728"/>
          </w:tcPr>
          <w:p>
            <w:r>
              <w:t>16 Jul 2026</w:t>
            </w:r>
          </w:p>
        </w:tc>
        <w:tc>
          <w:tcPr>
            <w:tcW w:type="dxa" w:w="1728"/>
          </w:tcPr>
          <w:p>
            <w:r>
              <w:t>Merge branch 'main' of github.com:Stat-Forest/Forest-Back into hoka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Merge branch 'main' of github.com:Stat-Forest/Forest-Back into hoka</w:t>
            </w:r>
          </w:p>
        </w:tc>
        <w:tc>
          <w:tcPr>
            <w:tcW w:type="dxa" w:w="1728"/>
          </w:tcPr>
          <w:p>
            <w:r>
              <w:t>9febdec</w:t>
            </w:r>
          </w:p>
        </w:tc>
      </w:tr>
      <w:tr>
        <w:tc>
          <w:tcPr>
            <w:tcW w:type="dxa" w:w="1728"/>
          </w:tcPr>
          <w:p>
            <w:r>
              <w:t>16 Jul 2026</w:t>
            </w:r>
          </w:p>
        </w:tc>
        <w:tc>
          <w:tcPr>
            <w:tcW w:type="dxa" w:w="1728"/>
          </w:tcPr>
          <w:p>
            <w:r>
              <w:t>i added @extend for swagger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i added @extend for swagger</w:t>
            </w:r>
          </w:p>
        </w:tc>
        <w:tc>
          <w:tcPr>
            <w:tcW w:type="dxa" w:w="1728"/>
          </w:tcPr>
          <w:p>
            <w:r>
              <w:t>e3e0802</w:t>
            </w:r>
          </w:p>
        </w:tc>
      </w:tr>
      <w:tr>
        <w:tc>
          <w:tcPr>
            <w:tcW w:type="dxa" w:w="1728"/>
          </w:tcPr>
          <w:p>
            <w:r>
              <w:t>15 Jul 2026</w:t>
            </w:r>
          </w:p>
        </w:tc>
        <w:tc>
          <w:tcPr>
            <w:tcW w:type="dxa" w:w="1728"/>
          </w:tcPr>
          <w:p>
            <w:r>
              <w:t>Merge pull request #1011 from Stat-Forest/hoka</w:t>
            </w:r>
          </w:p>
        </w:tc>
        <w:tc>
          <w:tcPr>
            <w:tcW w:type="dxa" w:w="1728"/>
          </w:tcPr>
          <w:p>
            <w:r>
              <w:t>Hoka03</w:t>
            </w:r>
          </w:p>
        </w:tc>
        <w:tc>
          <w:tcPr>
            <w:tcW w:type="dxa" w:w="1728"/>
          </w:tcPr>
          <w:p>
            <w:r>
              <w:t>Merge pull request #1011 from Stat-Forest/hoka</w:t>
            </w:r>
          </w:p>
        </w:tc>
        <w:tc>
          <w:tcPr>
            <w:tcW w:type="dxa" w:w="1728"/>
          </w:tcPr>
          <w:p>
            <w:r>
              <w:t>dc263aa</w:t>
            </w:r>
          </w:p>
        </w:tc>
      </w:tr>
      <w:tr>
        <w:tc>
          <w:tcPr>
            <w:tcW w:type="dxa" w:w="1728"/>
          </w:tcPr>
          <w:p>
            <w:r>
              <w:t>15 Jul 2026</w:t>
            </w:r>
          </w:p>
        </w:tc>
        <w:tc>
          <w:tcPr>
            <w:tcW w:type="dxa" w:w="1728"/>
          </w:tcPr>
          <w:p>
            <w:r>
              <w:t>i commented one part of code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i commented one part of code</w:t>
            </w:r>
          </w:p>
        </w:tc>
        <w:tc>
          <w:tcPr>
            <w:tcW w:type="dxa" w:w="1728"/>
          </w:tcPr>
          <w:p>
            <w:r>
              <w:t>79089a0</w:t>
            </w:r>
          </w:p>
        </w:tc>
      </w:tr>
      <w:tr>
        <w:tc>
          <w:tcPr>
            <w:tcW w:type="dxa" w:w="1728"/>
          </w:tcPr>
          <w:p>
            <w:r>
              <w:t>15 Jul 2026</w:t>
            </w:r>
          </w:p>
        </w:tc>
        <w:tc>
          <w:tcPr>
            <w:tcW w:type="dxa" w:w="1728"/>
          </w:tcPr>
          <w:p>
            <w:r>
              <w:t>Merge pull request #1010 from Stat-Forest/hoka</w:t>
            </w:r>
          </w:p>
        </w:tc>
        <w:tc>
          <w:tcPr>
            <w:tcW w:type="dxa" w:w="1728"/>
          </w:tcPr>
          <w:p>
            <w:r>
              <w:t>Hoka03</w:t>
            </w:r>
          </w:p>
        </w:tc>
        <w:tc>
          <w:tcPr>
            <w:tcW w:type="dxa" w:w="1728"/>
          </w:tcPr>
          <w:p>
            <w:r>
              <w:t>Merge pull request #1010 from Stat-Forest/hoka</w:t>
            </w:r>
          </w:p>
        </w:tc>
        <w:tc>
          <w:tcPr>
            <w:tcW w:type="dxa" w:w="1728"/>
          </w:tcPr>
          <w:p>
            <w:r>
              <w:t>6e197c3</w:t>
            </w:r>
          </w:p>
        </w:tc>
      </w:tr>
      <w:tr>
        <w:tc>
          <w:tcPr>
            <w:tcW w:type="dxa" w:w="1728"/>
          </w:tcPr>
          <w:p>
            <w:r>
              <w:t>15 Jul 2026</w:t>
            </w:r>
          </w:p>
        </w:tc>
        <w:tc>
          <w:tcPr>
            <w:tcW w:type="dxa" w:w="1728"/>
          </w:tcPr>
          <w:p>
            <w:r>
              <w:t>Merge branch 'main' of github.com:Stat-Forest/Forest-Back into hoka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Merge branch 'main' of github.com:Stat-Forest/Forest-Back into hoka</w:t>
            </w:r>
          </w:p>
        </w:tc>
        <w:tc>
          <w:tcPr>
            <w:tcW w:type="dxa" w:w="1728"/>
          </w:tcPr>
          <w:p>
            <w:r>
              <w:t>c729ebf</w:t>
            </w:r>
          </w:p>
        </w:tc>
      </w:tr>
      <w:tr>
        <w:tc>
          <w:tcPr>
            <w:tcW w:type="dxa" w:w="1728"/>
          </w:tcPr>
          <w:p>
            <w:r>
              <w:t>15 Jul 2026</w:t>
            </w:r>
          </w:p>
        </w:tc>
        <w:tc>
          <w:tcPr>
            <w:tcW w:type="dxa" w:w="1728"/>
          </w:tcPr>
          <w:p>
            <w:r>
              <w:t>i added chat admin to templates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i added chat admin to templates</w:t>
            </w:r>
          </w:p>
        </w:tc>
        <w:tc>
          <w:tcPr>
            <w:tcW w:type="dxa" w:w="1728"/>
          </w:tcPr>
          <w:p>
            <w:r>
              <w:t>7607f64</w:t>
            </w:r>
          </w:p>
        </w:tc>
      </w:tr>
      <w:tr>
        <w:tc>
          <w:tcPr>
            <w:tcW w:type="dxa" w:w="1728"/>
          </w:tcPr>
          <w:p>
            <w:r>
              <w:t>15 Jul 2026</w:t>
            </w:r>
          </w:p>
        </w:tc>
        <w:tc>
          <w:tcPr>
            <w:tcW w:type="dxa" w:w="1728"/>
          </w:tcPr>
          <w:p>
            <w:r>
              <w:t>i removed extra codes, and added admin of chat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i removed extra codes, and added admin of chat</w:t>
            </w:r>
          </w:p>
        </w:tc>
        <w:tc>
          <w:tcPr>
            <w:tcW w:type="dxa" w:w="1728"/>
          </w:tcPr>
          <w:p>
            <w:r>
              <w:t>09cc8da</w:t>
            </w:r>
          </w:p>
        </w:tc>
      </w:tr>
      <w:tr>
        <w:tc>
          <w:tcPr>
            <w:tcW w:type="dxa" w:w="1728"/>
          </w:tcPr>
          <w:p>
            <w:r>
              <w:t>15 Jul 2026</w:t>
            </w:r>
          </w:p>
        </w:tc>
        <w:tc>
          <w:tcPr>
            <w:tcW w:type="dxa" w:w="1728"/>
          </w:tcPr>
          <w:p>
            <w:r>
              <w:t>i fixed admin page of chat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Xatoliklar tuzatildi</w:t>
            </w:r>
          </w:p>
        </w:tc>
        <w:tc>
          <w:tcPr>
            <w:tcW w:type="dxa" w:w="1728"/>
          </w:tcPr>
          <w:p>
            <w:r>
              <w:t>3a4b2c7</w:t>
            </w:r>
          </w:p>
        </w:tc>
      </w:tr>
      <w:tr>
        <w:tc>
          <w:tcPr>
            <w:tcW w:type="dxa" w:w="1728"/>
          </w:tcPr>
          <w:p>
            <w:r>
              <w:t>13 Jul 2026</w:t>
            </w:r>
          </w:p>
        </w:tc>
        <w:tc>
          <w:tcPr>
            <w:tcW w:type="dxa" w:w="1728"/>
          </w:tcPr>
          <w:p>
            <w:r>
              <w:t>Merge pull request #1009 from Stat-Forest/hoka</w:t>
            </w:r>
          </w:p>
        </w:tc>
        <w:tc>
          <w:tcPr>
            <w:tcW w:type="dxa" w:w="1728"/>
          </w:tcPr>
          <w:p>
            <w:r>
              <w:t>Hoka03</w:t>
            </w:r>
          </w:p>
        </w:tc>
        <w:tc>
          <w:tcPr>
            <w:tcW w:type="dxa" w:w="1728"/>
          </w:tcPr>
          <w:p>
            <w:r>
              <w:t>Merge pull request #1009 from Stat-Forest/hoka</w:t>
            </w:r>
          </w:p>
        </w:tc>
        <w:tc>
          <w:tcPr>
            <w:tcW w:type="dxa" w:w="1728"/>
          </w:tcPr>
          <w:p>
            <w:r>
              <w:t>e99afbc</w:t>
            </w:r>
          </w:p>
        </w:tc>
      </w:tr>
      <w:tr>
        <w:tc>
          <w:tcPr>
            <w:tcW w:type="dxa" w:w="1728"/>
          </w:tcPr>
          <w:p>
            <w:r>
              <w:t>13 Jul 2026</w:t>
            </w:r>
          </w:p>
        </w:tc>
        <w:tc>
          <w:tcPr>
            <w:tcW w:type="dxa" w:w="1728"/>
          </w:tcPr>
          <w:p>
            <w:r>
              <w:t>Merge branch 'main' of github.com:Stat-Forest/Forest-Back into hoka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Merge branch 'main' of github.com:Stat-Forest/Forest-Back into hoka</w:t>
            </w:r>
          </w:p>
        </w:tc>
        <w:tc>
          <w:tcPr>
            <w:tcW w:type="dxa" w:w="1728"/>
          </w:tcPr>
          <w:p>
            <w:r>
              <w:t>8123dd4</w:t>
            </w:r>
          </w:p>
        </w:tc>
      </w:tr>
      <w:tr>
        <w:tc>
          <w:tcPr>
            <w:tcW w:type="dxa" w:w="1728"/>
          </w:tcPr>
          <w:p>
            <w:r>
              <w:t>13 Jul 2026</w:t>
            </w:r>
          </w:p>
        </w:tc>
        <w:tc>
          <w:tcPr>
            <w:tcW w:type="dxa" w:w="1728"/>
          </w:tcPr>
          <w:p>
            <w:r>
              <w:t>i changed from group to role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i changed from group to role</w:t>
            </w:r>
          </w:p>
        </w:tc>
        <w:tc>
          <w:tcPr>
            <w:tcW w:type="dxa" w:w="1728"/>
          </w:tcPr>
          <w:p>
            <w:r>
              <w:t>c5e1db1</w:t>
            </w:r>
          </w:p>
        </w:tc>
      </w:tr>
      <w:tr>
        <w:tc>
          <w:tcPr>
            <w:tcW w:type="dxa" w:w="1728"/>
          </w:tcPr>
          <w:p>
            <w:r>
              <w:t>13 Jul 2026</w:t>
            </w:r>
          </w:p>
        </w:tc>
        <w:tc>
          <w:tcPr>
            <w:tcW w:type="dxa" w:w="1728"/>
          </w:tcPr>
          <w:p>
            <w:r>
              <w:t>i added support_admin role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i added support_admin role</w:t>
            </w:r>
          </w:p>
        </w:tc>
        <w:tc>
          <w:tcPr>
            <w:tcW w:type="dxa" w:w="1728"/>
          </w:tcPr>
          <w:p>
            <w:r>
              <w:t>154f275</w:t>
            </w:r>
          </w:p>
        </w:tc>
      </w:tr>
      <w:tr>
        <w:tc>
          <w:tcPr>
            <w:tcW w:type="dxa" w:w="1728"/>
          </w:tcPr>
          <w:p>
            <w:r>
              <w:t>11 Jul 2026</w:t>
            </w:r>
          </w:p>
        </w:tc>
        <w:tc>
          <w:tcPr>
            <w:tcW w:type="dxa" w:w="1728"/>
          </w:tcPr>
          <w:p>
            <w:r>
              <w:t>Merge pull request #1008 from Stat-Forest/hoka</w:t>
            </w:r>
          </w:p>
        </w:tc>
        <w:tc>
          <w:tcPr>
            <w:tcW w:type="dxa" w:w="1728"/>
          </w:tcPr>
          <w:p>
            <w:r>
              <w:t>Hoka03</w:t>
            </w:r>
          </w:p>
        </w:tc>
        <w:tc>
          <w:tcPr>
            <w:tcW w:type="dxa" w:w="1728"/>
          </w:tcPr>
          <w:p>
            <w:r>
              <w:t>Merge pull request #1008 from Stat-Forest/hoka</w:t>
            </w:r>
          </w:p>
        </w:tc>
        <w:tc>
          <w:tcPr>
            <w:tcW w:type="dxa" w:w="1728"/>
          </w:tcPr>
          <w:p>
            <w:r>
              <w:t>ebeef6e</w:t>
            </w:r>
          </w:p>
        </w:tc>
      </w:tr>
      <w:tr>
        <w:tc>
          <w:tcPr>
            <w:tcW w:type="dxa" w:w="1728"/>
          </w:tcPr>
          <w:p>
            <w:r>
              <w:t>11 Jul 2026</w:t>
            </w:r>
          </w:p>
        </w:tc>
        <w:tc>
          <w:tcPr>
            <w:tcW w:type="dxa" w:w="1728"/>
          </w:tcPr>
          <w:p>
            <w:r>
              <w:t>i added daphne package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i added daphne package</w:t>
            </w:r>
          </w:p>
        </w:tc>
        <w:tc>
          <w:tcPr>
            <w:tcW w:type="dxa" w:w="1728"/>
          </w:tcPr>
          <w:p>
            <w:r>
              <w:t>d6528ee</w:t>
            </w:r>
          </w:p>
        </w:tc>
      </w:tr>
      <w:tr>
        <w:tc>
          <w:tcPr>
            <w:tcW w:type="dxa" w:w="1728"/>
          </w:tcPr>
          <w:p>
            <w:r>
              <w:t>11 Jul 2026</w:t>
            </w:r>
          </w:p>
        </w:tc>
        <w:tc>
          <w:tcPr>
            <w:tcW w:type="dxa" w:w="1728"/>
          </w:tcPr>
          <w:p>
            <w:r>
              <w:t>i fixed asgi for production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Xatoliklar tuzatildi</w:t>
            </w:r>
          </w:p>
        </w:tc>
        <w:tc>
          <w:tcPr>
            <w:tcW w:type="dxa" w:w="1728"/>
          </w:tcPr>
          <w:p>
            <w:r>
              <w:t>740f0a6</w:t>
            </w:r>
          </w:p>
        </w:tc>
      </w:tr>
      <w:tr>
        <w:tc>
          <w:tcPr>
            <w:tcW w:type="dxa" w:w="1728"/>
          </w:tcPr>
          <w:p>
            <w:r>
              <w:t>11 Jul 2026</w:t>
            </w:r>
          </w:p>
        </w:tc>
        <w:tc>
          <w:tcPr>
            <w:tcW w:type="dxa" w:w="1728"/>
          </w:tcPr>
          <w:p>
            <w:r>
              <w:t>Merge pull request #1007 from Stat-Forest/hoka</w:t>
            </w:r>
          </w:p>
        </w:tc>
        <w:tc>
          <w:tcPr>
            <w:tcW w:type="dxa" w:w="1728"/>
          </w:tcPr>
          <w:p>
            <w:r>
              <w:t>Hoka03</w:t>
            </w:r>
          </w:p>
        </w:tc>
        <w:tc>
          <w:tcPr>
            <w:tcW w:type="dxa" w:w="1728"/>
          </w:tcPr>
          <w:p>
            <w:r>
              <w:t>Merge pull request #1007 from Stat-Forest/hoka</w:t>
            </w:r>
          </w:p>
        </w:tc>
        <w:tc>
          <w:tcPr>
            <w:tcW w:type="dxa" w:w="1728"/>
          </w:tcPr>
          <w:p>
            <w:r>
              <w:t>9100976</w:t>
            </w:r>
          </w:p>
        </w:tc>
      </w:tr>
      <w:tr>
        <w:tc>
          <w:tcPr>
            <w:tcW w:type="dxa" w:w="1728"/>
          </w:tcPr>
          <w:p>
            <w:r>
              <w:t>11 Jul 2026</w:t>
            </w:r>
          </w:p>
        </w:tc>
        <w:tc>
          <w:tcPr>
            <w:tcW w:type="dxa" w:w="1728"/>
          </w:tcPr>
          <w:p>
            <w:r>
              <w:t>i fixed conflict packages each others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Xatoliklar tuzatildi</w:t>
            </w:r>
          </w:p>
        </w:tc>
        <w:tc>
          <w:tcPr>
            <w:tcW w:type="dxa" w:w="1728"/>
          </w:tcPr>
          <w:p>
            <w:r>
              <w:t>1b6fd37</w:t>
            </w:r>
          </w:p>
        </w:tc>
      </w:tr>
      <w:tr>
        <w:tc>
          <w:tcPr>
            <w:tcW w:type="dxa" w:w="1728"/>
          </w:tcPr>
          <w:p>
            <w:r>
              <w:t>11 Jul 2026</w:t>
            </w:r>
          </w:p>
        </w:tc>
        <w:tc>
          <w:tcPr>
            <w:tcW w:type="dxa" w:w="1728"/>
          </w:tcPr>
          <w:p>
            <w:r>
              <w:t>Merge pull request #1006 from Stat-Forest/hoka</w:t>
            </w:r>
          </w:p>
        </w:tc>
        <w:tc>
          <w:tcPr>
            <w:tcW w:type="dxa" w:w="1728"/>
          </w:tcPr>
          <w:p>
            <w:r>
              <w:t>Hoka03</w:t>
            </w:r>
          </w:p>
        </w:tc>
        <w:tc>
          <w:tcPr>
            <w:tcW w:type="dxa" w:w="1728"/>
          </w:tcPr>
          <w:p>
            <w:r>
              <w:t>Merge pull request #1006 from Stat-Forest/hoka</w:t>
            </w:r>
          </w:p>
        </w:tc>
        <w:tc>
          <w:tcPr>
            <w:tcW w:type="dxa" w:w="1728"/>
          </w:tcPr>
          <w:p>
            <w:r>
              <w:t>5ddce3d</w:t>
            </w:r>
          </w:p>
        </w:tc>
      </w:tr>
      <w:tr>
        <w:tc>
          <w:tcPr>
            <w:tcW w:type="dxa" w:w="1728"/>
          </w:tcPr>
          <w:p>
            <w:r>
              <w:t>11 Jul 2026</w:t>
            </w:r>
          </w:p>
        </w:tc>
        <w:tc>
          <w:tcPr>
            <w:tcW w:type="dxa" w:w="1728"/>
          </w:tcPr>
          <w:p>
            <w:r>
              <w:t>Merge branch 'main' of github.com:Stat-Forest/Forest-Back into hoka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Merge branch 'main' of github.com:Stat-Forest/Forest-Back into hoka</w:t>
            </w:r>
          </w:p>
        </w:tc>
        <w:tc>
          <w:tcPr>
            <w:tcW w:type="dxa" w:w="1728"/>
          </w:tcPr>
          <w:p>
            <w:r>
              <w:t>0f0a019</w:t>
            </w:r>
          </w:p>
        </w:tc>
      </w:tr>
      <w:tr>
        <w:tc>
          <w:tcPr>
            <w:tcW w:type="dxa" w:w="1728"/>
          </w:tcPr>
          <w:p>
            <w:r>
              <w:t>11 Jul 2026</w:t>
            </w:r>
          </w:p>
        </w:tc>
        <w:tc>
          <w:tcPr>
            <w:tcW w:type="dxa" w:w="1728"/>
          </w:tcPr>
          <w:p>
            <w:r>
              <w:t>i added 3 packages for workding websocket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i added 3 packages for workding websocket</w:t>
            </w:r>
          </w:p>
        </w:tc>
        <w:tc>
          <w:tcPr>
            <w:tcW w:type="dxa" w:w="1728"/>
          </w:tcPr>
          <w:p>
            <w:r>
              <w:t>e9ebf09</w:t>
            </w:r>
          </w:p>
        </w:tc>
      </w:tr>
      <w:tr>
        <w:tc>
          <w:tcPr>
            <w:tcW w:type="dxa" w:w="1728"/>
          </w:tcPr>
          <w:p>
            <w:r>
              <w:t>11 Jul 2026</w:t>
            </w:r>
          </w:p>
        </w:tc>
        <w:tc>
          <w:tcPr>
            <w:tcW w:type="dxa" w:w="1728"/>
          </w:tcPr>
          <w:p>
            <w:r>
              <w:t>i added wss to nginx.conf and fixed docker-prod to websocket chats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Xatoliklar tuzatildi</w:t>
            </w:r>
          </w:p>
        </w:tc>
        <w:tc>
          <w:tcPr>
            <w:tcW w:type="dxa" w:w="1728"/>
          </w:tcPr>
          <w:p>
            <w:r>
              <w:t>17d12a1</w:t>
            </w:r>
          </w:p>
        </w:tc>
      </w:tr>
      <w:tr>
        <w:tc>
          <w:tcPr>
            <w:tcW w:type="dxa" w:w="1728"/>
          </w:tcPr>
          <w:p>
            <w:r>
              <w:t>11 Jul 2026</w:t>
            </w:r>
          </w:p>
        </w:tc>
        <w:tc>
          <w:tcPr>
            <w:tcW w:type="dxa" w:w="1728"/>
          </w:tcPr>
          <w:p>
            <w:r>
              <w:t>i fixed config to chats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Xatoliklar tuzatildi</w:t>
            </w:r>
          </w:p>
        </w:tc>
        <w:tc>
          <w:tcPr>
            <w:tcW w:type="dxa" w:w="1728"/>
          </w:tcPr>
          <w:p>
            <w:r>
              <w:t>cbb8823</w:t>
            </w:r>
          </w:p>
        </w:tc>
      </w:tr>
      <w:tr>
        <w:tc>
          <w:tcPr>
            <w:tcW w:type="dxa" w:w="1728"/>
          </w:tcPr>
          <w:p>
            <w:r>
              <w:t>11 Jul 2026</w:t>
            </w:r>
          </w:p>
        </w:tc>
        <w:tc>
          <w:tcPr>
            <w:tcW w:type="dxa" w:w="1728"/>
          </w:tcPr>
          <w:p>
            <w:r>
              <w:t>i finished chat with Websocket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i finished chat with Websocket</w:t>
            </w:r>
          </w:p>
        </w:tc>
        <w:tc>
          <w:tcPr>
            <w:tcW w:type="dxa" w:w="1728"/>
          </w:tcPr>
          <w:p>
            <w:r>
              <w:t>8ab4f6f</w:t>
            </w:r>
          </w:p>
        </w:tc>
      </w:tr>
      <w:tr>
        <w:tc>
          <w:tcPr>
            <w:tcW w:type="dxa" w:w="1728"/>
          </w:tcPr>
          <w:p>
            <w:r>
              <w:t>02 Jul 2026</w:t>
            </w:r>
          </w:p>
        </w:tc>
        <w:tc>
          <w:tcPr>
            <w:tcW w:type="dxa" w:w="1728"/>
          </w:tcPr>
          <w:p>
            <w:r>
              <w:t>Merge pull request #1005 from Stat-Forest/hoka</w:t>
            </w:r>
          </w:p>
        </w:tc>
        <w:tc>
          <w:tcPr>
            <w:tcW w:type="dxa" w:w="1728"/>
          </w:tcPr>
          <w:p>
            <w:r>
              <w:t>Hoka03</w:t>
            </w:r>
          </w:p>
        </w:tc>
        <w:tc>
          <w:tcPr>
            <w:tcW w:type="dxa" w:w="1728"/>
          </w:tcPr>
          <w:p>
            <w:r>
              <w:t>Merge pull request #1005 from Stat-Forest/hoka</w:t>
            </w:r>
          </w:p>
        </w:tc>
        <w:tc>
          <w:tcPr>
            <w:tcW w:type="dxa" w:w="1728"/>
          </w:tcPr>
          <w:p>
            <w:r>
              <w:t>993404a</w:t>
            </w:r>
          </w:p>
        </w:tc>
      </w:tr>
      <w:tr>
        <w:tc>
          <w:tcPr>
            <w:tcW w:type="dxa" w:w="1728"/>
          </w:tcPr>
          <w:p>
            <w:r>
              <w:t>02 Jul 2026</w:t>
            </w:r>
          </w:p>
        </w:tc>
        <w:tc>
          <w:tcPr>
            <w:tcW w:type="dxa" w:w="1728"/>
          </w:tcPr>
          <w:p>
            <w:r>
              <w:t>i wrote permissions for Daromad Statement</w:t>
            </w:r>
          </w:p>
        </w:tc>
        <w:tc>
          <w:tcPr>
            <w:tcW w:type="dxa" w:w="1728"/>
          </w:tcPr>
          <w:p>
            <w:r>
              <w:t>HoKa</w:t>
            </w:r>
          </w:p>
        </w:tc>
        <w:tc>
          <w:tcPr>
            <w:tcW w:type="dxa" w:w="1728"/>
          </w:tcPr>
          <w:p>
            <w:r>
              <w:t>i wrote permissions for Daromad Statement</w:t>
            </w:r>
          </w:p>
        </w:tc>
        <w:tc>
          <w:tcPr>
            <w:tcW w:type="dxa" w:w="1728"/>
          </w:tcPr>
          <w:p>
            <w:r>
              <w:t>f399909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